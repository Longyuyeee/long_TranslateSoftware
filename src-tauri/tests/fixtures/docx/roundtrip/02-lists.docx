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Release checklist</w:t>
      </w:r>
    </w:p>
    <w:p>
      <w:pPr>
        <w:pStyle w:val="ListBullet"/>
        <w:numPr>
          <w:ilvl w:val="0"/>
          <w:numId w:val="1"/>
        </w:numPr>
      </w:pPr>
      <w:r>
        <w:t>Inspect the source</w:t>
      </w:r>
    </w:p>
    <w:p>
      <w:pPr>
        <w:pStyle w:val="ListBullet"/>
        <w:numPr>
          <w:ilvl w:val="0"/>
          <w:numId w:val="1"/>
        </w:numPr>
      </w:pPr>
      <w:r>
        <w:t>Translate each segment</w:t>
      </w:r>
    </w:p>
    <w:p>
      <w:pPr>
        <w:pStyle w:val="ListBullet"/>
        <w:numPr>
          <w:ilvl w:val="0"/>
          <w:numId w:val="1"/>
        </w:numPr>
      </w:pPr>
      <w:r>
        <w:t>Verify the output</w:t>
      </w:r>
    </w:p>
    <w:p>
      <w:pPr>
        <w:pStyle w:val="ListNumber"/>
        <w:numPr>
          <w:ilvl w:val="0"/>
          <w:numId w:val="5"/>
        </w:numPr>
      </w:pPr>
      <w:r>
        <w:t>First gate</w:t>
      </w:r>
    </w:p>
    <w:p>
      <w:pPr>
        <w:pStyle w:val="ListNumber"/>
        <w:numPr>
          <w:ilvl w:val="0"/>
          <w:numId w:val="5"/>
        </w:numPr>
      </w:pPr>
      <w:r>
        <w:t>Second gate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Lists</dc:title>
  <dc:subject/>
  <dc:creator>Long Translate synthetic corpus</dc:creator>
  <cp:keywords/>
  <dc:description>generated by python-docx</dc:description>
  <cp:lastModifiedBy/>
  <cp:revision>1</cp:revision>
  <dcterms:created xsi:type="dcterms:W3CDTF">2026-08-14T00:00:00Z</dcterms:created>
  <dcterms:modified xsi:type="dcterms:W3CDTF">2026-08-14T00:00:00Z</dcterms:modified>
  <cp:category/>
</cp:coreProperties>
</file>